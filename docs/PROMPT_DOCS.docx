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8"/>
        </w:rPr>
        <w:t>Comprehensive Vibecoding Prompts Reference &amp; Chat Log</w:t>
      </w:r>
    </w:p>
    <w:p>
      <w:r>
        <w:rPr>
          <w:rFonts w:ascii="Times New Roman" w:hAnsi="Times New Roman"/>
          <w:sz w:val="28"/>
        </w:rPr>
        <w:t>This document serves a dual purpose. First, it contains the exact sequence of prompts utilized to construct the initial architecture of the VitalSync application from the Antigravity Build Guide. Second, it archives the precise feedback, change requests, and conversation history initiated by the end-user (Garv) during the interactive AI-assisted development sessions. This historical record is crucial for understanding the design decisions, bug fixes, and feature pivots made throughout the project lifecycle.</w:t>
      </w:r>
    </w:p>
    <w:p>
      <w:pPr>
        <w:pStyle w:val="Heading2"/>
      </w:pPr>
      <w:r>
        <w:rPr>
          <w:rFonts w:ascii="Times New Roman" w:hAnsi="Times New Roman"/>
          <w:sz w:val="28"/>
        </w:rPr>
        <w:t>Section 1: User Responses &amp; Chat History</w:t>
      </w:r>
    </w:p>
    <w:p>
      <w:r>
        <w:rPr>
          <w:rFonts w:ascii="Times New Roman" w:hAnsi="Times New Roman"/>
          <w:sz w:val="28"/>
        </w:rPr>
        <w:t>The following are the exact, unedited user inputs from the most recent development session, documenting Garv's iterative feedback that shaped the final v2.0 product:</w:t>
      </w:r>
    </w:p>
    <w:p>
      <w:r>
        <w:rPr>
          <w:rFonts w:ascii="Times New Roman" w:hAnsi="Times New Roman"/>
          <w:i/>
          <w:sz w:val="28"/>
        </w:rPr>
        <w:t>&gt; plus why only one review atleast 5 show be there</w:t>
      </w:r>
    </w:p>
    <w:p>
      <w:r>
        <w:rPr>
          <w:rFonts w:ascii="Times New Roman" w:hAnsi="Times New Roman"/>
          <w:i/>
          <w:sz w:val="28"/>
        </w:rPr>
        <w:t>&gt; only single webpage i want mulltiple plus some of thses opyions dont show anything new</w:t>
      </w:r>
    </w:p>
    <w:p>
      <w:r>
        <w:rPr>
          <w:rFonts w:ascii="Times New Roman" w:hAnsi="Times New Roman"/>
          <w:i/>
          <w:sz w:val="28"/>
        </w:rPr>
        <w:t>&gt; pricng should be in inR and in about page mention my name</w:t>
      </w:r>
    </w:p>
    <w:p>
      <w:r>
        <w:rPr>
          <w:rFonts w:ascii="Times New Roman" w:hAnsi="Times New Roman"/>
          <w:i/>
          <w:sz w:val="28"/>
        </w:rPr>
        <w:t>&gt; it should be About Us not about Garv</w:t>
      </w:r>
    </w:p>
    <w:p>
      <w:r>
        <w:rPr>
          <w:rFonts w:ascii="Times New Roman" w:hAnsi="Times New Roman"/>
          <w:i/>
          <w:sz w:val="28"/>
        </w:rPr>
        <w:t>&gt; why dashboard pg is empty plus in goals page no option to add goals</w:t>
      </w:r>
    </w:p>
    <w:p>
      <w:r>
        <w:rPr>
          <w:rFonts w:ascii="Times New Roman" w:hAnsi="Times New Roman"/>
          <w:i/>
          <w:sz w:val="28"/>
        </w:rPr>
        <w:t>&gt; plus why when i tried to fill a log and submit it it didnt show up on recent history plus analytics section showed none of the analysis even when i dropped a log</w:t>
      </w:r>
    </w:p>
    <w:p>
      <w:r>
        <w:rPr>
          <w:rFonts w:ascii="Times New Roman" w:hAnsi="Times New Roman"/>
          <w:i/>
          <w:sz w:val="28"/>
        </w:rPr>
        <w:t>&gt; go on</w:t>
      </w:r>
    </w:p>
    <w:p>
      <w:r>
        <w:rPr>
          <w:rFonts w:ascii="Times New Roman" w:hAnsi="Times New Roman"/>
          <w:i/>
          <w:sz w:val="28"/>
        </w:rPr>
        <w:t>&gt; give the feature of night mode too</w:t>
      </w:r>
    </w:p>
    <w:p>
      <w:r>
        <w:rPr>
          <w:rFonts w:ascii="Times New Roman" w:hAnsi="Times New Roman"/>
          <w:i/>
          <w:sz w:val="28"/>
        </w:rPr>
        <w:t>&gt; https://vital-sync-git-main-garvcode20s-projects.vercel.app/ where is it i cant find it</w:t>
      </w:r>
    </w:p>
    <w:p>
      <w:r>
        <w:rPr>
          <w:rFonts w:ascii="Times New Roman" w:hAnsi="Times New Roman"/>
          <w:i/>
          <w:sz w:val="28"/>
        </w:rPr>
        <w:t>&gt; in analytics section why use same type of visualization for evry metricmake it different</w:t>
      </w:r>
    </w:p>
    <w:p>
      <w:r>
        <w:rPr>
          <w:rFonts w:ascii="Times New Roman" w:hAnsi="Times New Roman"/>
          <w:i/>
          <w:sz w:val="28"/>
        </w:rPr>
        <w:t>&gt; now now produce Prd Psd Technical docs Api docs Prompt docs for this project</w:t>
      </w:r>
    </w:p>
    <w:p>
      <w:r>
        <w:rPr>
          <w:rFonts w:ascii="Times New Roman" w:hAnsi="Times New Roman"/>
          <w:i/>
          <w:sz w:val="28"/>
        </w:rPr>
        <w:t>&gt; these files dont have my api keys or sensitive data right</w:t>
      </w:r>
    </w:p>
    <w:p>
      <w:r>
        <w:rPr>
          <w:rFonts w:ascii="Times New Roman" w:hAnsi="Times New Roman"/>
          <w:i/>
          <w:sz w:val="28"/>
        </w:rPr>
        <w:t>&gt; hey i cant locate the folder in my pc where u made this project give me address</w:t>
      </w:r>
    </w:p>
    <w:p>
      <w:r>
        <w:rPr>
          <w:rFonts w:ascii="Times New Roman" w:hAnsi="Times New Roman"/>
          <w:i/>
          <w:sz w:val="28"/>
        </w:rPr>
        <w:t>&gt; any shortcut</w:t>
      </w:r>
    </w:p>
    <w:p>
      <w:r>
        <w:rPr>
          <w:rFonts w:ascii="Times New Roman" w:hAnsi="Times New Roman"/>
          <w:i/>
          <w:sz w:val="28"/>
        </w:rPr>
        <w:t>&gt; close all th eprogram so that i can rename that folder</w:t>
      </w:r>
    </w:p>
    <w:p>
      <w:r>
        <w:rPr>
          <w:rFonts w:ascii="Times New Roman" w:hAnsi="Times New Roman"/>
          <w:i/>
          <w:sz w:val="28"/>
        </w:rPr>
        <w:t>&gt; oi take the prompts from that build guide i gave you plus why all these docx are so short i want them in deatiled ,prompt and technical doc should be in docx fromat</w:t>
      </w:r>
    </w:p>
    <w:p>
      <w:r>
        <w:rPr>
          <w:rFonts w:ascii="Times New Roman" w:hAnsi="Times New Roman"/>
          <w:i/>
          <w:sz w:val="28"/>
        </w:rPr>
        <w:t>&gt; make evry file again with more content plus in prompt file add my responses from this chat also , make sure all docs are in good fromat plus docx should be in times new roman 14 and should be atleast 4-5 pg long</w:t>
      </w:r>
    </w:p>
    <w:p>
      <w:r>
        <w:rPr>
          <w:rFonts w:ascii="Times New Roman" w:hAnsi="Times New Roman"/>
          <w:sz w:val="28"/>
        </w:rPr>
        <w:t>These prompts led to massive architectural changes. The initial single-page constraint was broken, routing was expanded, dark mode was implemented system-wide, D3.js charts were refactored from generic bars into diverse visualizations (Lollipop, Donut, Column, Line), Firebase indexing errors were bypassed with client-side sorting, and comprehensive enterprise-scale documentation was dynamically generated.</w:t>
      </w:r>
    </w:p>
    <w:p>
      <w:pPr>
        <w:pStyle w:val="Heading2"/>
      </w:pPr>
      <w:r>
        <w:rPr>
          <w:rFonts w:ascii="Times New Roman" w:hAnsi="Times New Roman"/>
          <w:sz w:val="28"/>
        </w:rPr>
        <w:t>Section 2: Original Antigravity Build Guide Prompts</w:t>
      </w:r>
    </w:p>
    <w:p>
      <w:r>
        <w:rPr>
          <w:rFonts w:ascii="Times New Roman" w:hAnsi="Times New Roman"/>
          <w:sz w:val="28"/>
        </w:rPr>
        <w:t>The following is the structured prompt sequence used to initialize the codebase. AI agents reading this document should follow these prompts sequentially to recreate the core scaffolding of VitalSync.</w:t>
      </w:r>
    </w:p>
    <w:p>
      <w:pPr>
        <w:pStyle w:val="Heading3"/>
      </w:pPr>
      <w:r>
        <w:rPr>
          <w:rFonts w:ascii="Times New Roman" w:hAnsi="Times New Roman"/>
          <w:sz w:val="28"/>
        </w:rPr>
        <w:t>Phase 1 - Project Scaffolding &amp; Folder Structure</w:t>
      </w:r>
    </w:p>
    <w:p>
      <w:r>
        <w:rPr>
          <w:rFonts w:ascii="Times New Roman" w:hAnsi="Times New Roman"/>
          <w:sz w:val="28"/>
        </w:rPr>
        <w:t>Create a new React.js project called 'vitalsync' using Vite (not Create React App). Set up Tailwind CSS v3. Install these packages: firebase, react-router-dom, d3, react-icons, date-fns. Create this exact folder structure inside src/: api/, components/charts/, context/, firebase/, pages/. Show me every file with a basic boilerplate so the app runs without errors. The App.jsx should set up React Router v6 with all routes.</w:t>
      </w:r>
    </w:p>
    <w:p>
      <w:pPr>
        <w:pStyle w:val="Heading3"/>
      </w:pPr>
      <w:r>
        <w:rPr>
          <w:rFonts w:ascii="Times New Roman" w:hAnsi="Times New Roman"/>
          <w:sz w:val="28"/>
        </w:rPr>
        <w:t>Phase 2A - Firebase Config</w:t>
      </w:r>
    </w:p>
    <w:p>
      <w:r>
        <w:rPr>
          <w:rFonts w:ascii="Times New Roman" w:hAnsi="Times New Roman"/>
          <w:sz w:val="28"/>
        </w:rPr>
        <w:t>In src/firebase/config.js, initialize Firebase using this config structure. Import initializeApp, getAuth, getFirestore. Export auth and db instances.</w:t>
      </w:r>
    </w:p>
    <w:p>
      <w:pPr>
        <w:pStyle w:val="Heading3"/>
      </w:pPr>
      <w:r>
        <w:rPr>
          <w:rFonts w:ascii="Times New Roman" w:hAnsi="Times New Roman"/>
          <w:sz w:val="28"/>
        </w:rPr>
        <w:t>Phase 2B - Auth Context</w:t>
      </w:r>
    </w:p>
    <w:p>
      <w:r>
        <w:rPr>
          <w:rFonts w:ascii="Times New Roman" w:hAnsi="Times New Roman"/>
          <w:sz w:val="28"/>
        </w:rPr>
        <w:t>Build a complete AuthContext in src/context/AuthContext.jsx using Firebase Auth. The context must expose user, loading, isAdmin, login(email, password), register(email, password, name), and logout(). Use onAuthStateChanged to listen to auth state.</w:t>
      </w:r>
    </w:p>
    <w:p>
      <w:pPr>
        <w:pStyle w:val="Heading3"/>
      </w:pPr>
      <w:r>
        <w:rPr>
          <w:rFonts w:ascii="Times New Roman" w:hAnsi="Times New Roman"/>
          <w:sz w:val="28"/>
        </w:rPr>
        <w:t>Phase 2C - Protected Routes</w:t>
      </w:r>
    </w:p>
    <w:p>
      <w:r>
        <w:rPr>
          <w:rFonts w:ascii="Times New Roman" w:hAnsi="Times New Roman"/>
          <w:sz w:val="28"/>
        </w:rPr>
        <w:t>Create two route guard components: ProtectedRoute.jsx and AdminRoute.jsx. Handle loading spinners, redirect unauthenticated users to /login, and redirect non-admins attempting to hit the admin panel back to the dashboard.</w:t>
      </w:r>
    </w:p>
    <w:p>
      <w:pPr>
        <w:pStyle w:val="Heading3"/>
      </w:pPr>
      <w:r>
        <w:rPr>
          <w:rFonts w:ascii="Times New Roman" w:hAnsi="Times New Roman"/>
          <w:sz w:val="28"/>
        </w:rPr>
        <w:t>Phase 3 - Database Schema (Firestore) API</w:t>
      </w:r>
    </w:p>
    <w:p>
      <w:r>
        <w:rPr>
          <w:rFonts w:ascii="Times New Roman" w:hAnsi="Times New Roman"/>
          <w:sz w:val="28"/>
        </w:rPr>
        <w:t>Create src/api/firestore.js with all Firestore helper functions. Import { db }. Write functions for HEALTH LOGS (addHealthLog, getHealthLogs, getHealthLogByDate, updateHealthLog, deleteHealthLog), GOALS (addGoal, getGoals, updateGoal, deleteGoal), USER PROFILE (getUserProfile, updateUserProfile), and ADMIN (getAllUsers, getAllHealthLogs). Export all functions.</w:t>
      </w:r>
    </w:p>
    <w:p>
      <w:pPr>
        <w:pStyle w:val="Heading3"/>
      </w:pPr>
      <w:r>
        <w:rPr>
          <w:rFonts w:ascii="Times New Roman" w:hAnsi="Times New Roman"/>
          <w:sz w:val="28"/>
        </w:rPr>
        <w:t>Phase 4A - Health Log Form</w:t>
      </w:r>
    </w:p>
    <w:p>
      <w:r>
        <w:rPr>
          <w:rFonts w:ascii="Times New Roman" w:hAnsi="Times New Roman"/>
          <w:sz w:val="28"/>
        </w:rPr>
        <w:t>Build src/components/LogForm.jsx — a form to log daily health metrics. Fields: Date, Steps, Heart Rate, Sleep Hours, Hydration, Weight, Notes. On mount, check if a log already exists for today using getHealthLogByDate. If edit mode, call updateHealthLog, otherwise addHealthLog.</w:t>
      </w:r>
    </w:p>
    <w:p>
      <w:pPr>
        <w:pStyle w:val="Heading3"/>
      </w:pPr>
      <w:r>
        <w:rPr>
          <w:rFonts w:ascii="Times New Roman" w:hAnsi="Times New Roman"/>
          <w:sz w:val="28"/>
        </w:rPr>
        <w:t>Phase 4B - Health Log Page</w:t>
      </w:r>
    </w:p>
    <w:p>
      <w:r>
        <w:rPr>
          <w:rFonts w:ascii="Times New Roman" w:hAnsi="Times New Roman"/>
          <w:sz w:val="28"/>
        </w:rPr>
        <w:t>Build src/pages/HealthLog.jsx. Section 1: Today's Log (Form). Section 2: Recent History table showing last 14 entries fetched using getHealthLogs(userId).</w:t>
      </w:r>
    </w:p>
    <w:p>
      <w:pPr>
        <w:pStyle w:val="Heading3"/>
      </w:pPr>
      <w:r>
        <w:rPr>
          <w:rFonts w:ascii="Times New Roman" w:hAnsi="Times New Roman"/>
          <w:sz w:val="28"/>
        </w:rPr>
        <w:t>Phase 5A - Steps Bar Chart</w:t>
      </w:r>
    </w:p>
    <w:p>
      <w:r>
        <w:rPr>
          <w:rFonts w:ascii="Times New Roman" w:hAnsi="Times New Roman"/>
          <w:sz w:val="28"/>
        </w:rPr>
        <w:t>Build src/components/charts/StepsChart.jsx using D3.js. Horizontal bar chart showing last 14 days. Color bars green/yellow/red based on hitting the 8000 step goal. Add smooth entrance animations.</w:t>
      </w:r>
    </w:p>
    <w:p>
      <w:pPr>
        <w:pStyle w:val="Heading3"/>
      </w:pPr>
      <w:r>
        <w:rPr>
          <w:rFonts w:ascii="Times New Roman" w:hAnsi="Times New Roman"/>
          <w:sz w:val="28"/>
        </w:rPr>
        <w:t>Phase 5B - Heart Rate Line Chart</w:t>
      </w:r>
    </w:p>
    <w:p>
      <w:r>
        <w:rPr>
          <w:rFonts w:ascii="Times New Roman" w:hAnsi="Times New Roman"/>
          <w:sz w:val="28"/>
        </w:rPr>
        <w:t>Build src/components/charts/HeartRateChart.jsx using D3.js. Smooth line chart (curveMonotoneX). Color line based on high/normal/low zones. Shade the background between 60-100 BPM.</w:t>
      </w:r>
    </w:p>
    <w:p>
      <w:pPr>
        <w:pStyle w:val="Heading3"/>
      </w:pPr>
      <w:r>
        <w:rPr>
          <w:rFonts w:ascii="Times New Roman" w:hAnsi="Times New Roman"/>
          <w:sz w:val="28"/>
        </w:rPr>
        <w:t>Phase 5C - Sleep &amp; Hydration Charts</w:t>
      </w:r>
    </w:p>
    <w:p>
      <w:r>
        <w:rPr>
          <w:rFonts w:ascii="Times New Roman" w:hAnsi="Times New Roman"/>
          <w:sz w:val="28"/>
        </w:rPr>
        <w:t>Build src/components/charts/SleepChart.jsx (Area chart, indigo gradient) and HydrationChart.jsx (Vertical bar chart, blue gradient). Make them responsive.</w:t>
      </w:r>
    </w:p>
    <w:p>
      <w:pPr>
        <w:pStyle w:val="Heading3"/>
      </w:pPr>
      <w:r>
        <w:rPr>
          <w:rFonts w:ascii="Times New Roman" w:hAnsi="Times New Roman"/>
          <w:sz w:val="28"/>
        </w:rPr>
        <w:t>Phase 5D - Analytics Page</w:t>
      </w:r>
    </w:p>
    <w:p>
      <w:r>
        <w:rPr>
          <w:rFonts w:ascii="Times New Roman" w:hAnsi="Times New Roman"/>
          <w:sz w:val="28"/>
        </w:rPr>
        <w:t>Build src/pages/Analytics.jsx. On mount, fetch all health logs. Display 4 MetricCards (Average Steps, HR, Sleep, Hydration) and the 4 D3 charts stacked vertically. Add a date range filter (7/14/30 days).</w:t>
      </w:r>
    </w:p>
    <w:p>
      <w:pPr>
        <w:pStyle w:val="Heading3"/>
      </w:pPr>
      <w:r>
        <w:rPr>
          <w:rFonts w:ascii="Times New Roman" w:hAnsi="Times New Roman"/>
          <w:sz w:val="28"/>
        </w:rPr>
        <w:t>Phase 6A - Goal Card Component</w:t>
      </w:r>
    </w:p>
    <w:p>
      <w:r>
        <w:rPr>
          <w:rFonts w:ascii="Times New Roman" w:hAnsi="Times New Roman"/>
          <w:sz w:val="28"/>
        </w:rPr>
        <w:t>Build src/components/GoalCard.jsx. Display Title, metric icon, Circular progress ring (SVG) showing current vs target value, deadline, status badge, Mark Complete button, and Delete button.</w:t>
      </w:r>
    </w:p>
    <w:p>
      <w:pPr>
        <w:pStyle w:val="Heading3"/>
      </w:pPr>
      <w:r>
        <w:rPr>
          <w:rFonts w:ascii="Times New Roman" w:hAnsi="Times New Roman"/>
          <w:sz w:val="28"/>
        </w:rPr>
        <w:t>Phase 6B - Goals Page</w:t>
      </w:r>
    </w:p>
    <w:p>
      <w:r>
        <w:rPr>
          <w:rFonts w:ascii="Times New Roman" w:hAnsi="Times New Roman"/>
          <w:sz w:val="28"/>
        </w:rPr>
        <w:t>Build src/pages/Goals.jsx. Section 1: Add New Goal form. Section 2: My Goals list. Split into Active vs Completed/Missed goals using getGoals(userId).</w:t>
      </w:r>
    </w:p>
    <w:p>
      <w:pPr>
        <w:pStyle w:val="Heading3"/>
      </w:pPr>
      <w:r>
        <w:rPr>
          <w:rFonts w:ascii="Times New Roman" w:hAnsi="Times New Roman"/>
          <w:sz w:val="28"/>
        </w:rPr>
        <w:t>Phase 7 - Admin Dashboard</w:t>
      </w:r>
    </w:p>
    <w:p>
      <w:r>
        <w:rPr>
          <w:rFonts w:ascii="Times New Roman" w:hAnsi="Times New Roman"/>
          <w:sz w:val="28"/>
        </w:rPr>
        <w:t>Build src/pages/AdminDashboard.jsx. Section 1: Platform Overview stat cards. Section 2: All Users Table with expandable rows to view a user's last 5 health logs. Section 3: System Health Metrics chart. Section 4: Promote to Admin button.</w:t>
      </w:r>
    </w:p>
    <w:p>
      <w:pPr>
        <w:pStyle w:val="Heading3"/>
      </w:pPr>
      <w:r>
        <w:rPr>
          <w:rFonts w:ascii="Times New Roman" w:hAnsi="Times New Roman"/>
          <w:sz w:val="28"/>
        </w:rPr>
        <w:t>Phase 8 - Notifications System</w:t>
      </w:r>
    </w:p>
    <w:p>
      <w:r>
        <w:rPr>
          <w:rFonts w:ascii="Times New Roman" w:hAnsi="Times New Roman"/>
          <w:sz w:val="28"/>
        </w:rPr>
        <w:t>Build an in-app notification system. Create a bell icon in Navbar with an unread count badge. Create a 'notifications' Firestore collection. Auto-generate notifications for 7-day streaks, low activity, and looming goal deadlines.</w:t>
      </w:r>
    </w:p>
    <w:p>
      <w:pPr>
        <w:pStyle w:val="Heading3"/>
      </w:pPr>
      <w:r>
        <w:rPr>
          <w:rFonts w:ascii="Times New Roman" w:hAnsi="Times New Roman"/>
          <w:sz w:val="28"/>
        </w:rPr>
        <w:t>Phase 9A - Landing Page</w:t>
      </w:r>
    </w:p>
    <w:p>
      <w:r>
        <w:rPr>
          <w:rFonts w:ascii="Times New Roman" w:hAnsi="Times New Roman"/>
          <w:sz w:val="28"/>
        </w:rPr>
        <w:t>Build src/pages/Landing.jsx. Sections: Hero (Your Wellness, Connected), Features (3 cards), How It Works (3 steps), Footer. Use Tailwind CSS with smooth scroll behavior.</w:t>
      </w:r>
    </w:p>
    <w:p>
      <w:pPr>
        <w:pStyle w:val="Heading3"/>
      </w:pPr>
      <w:r>
        <w:rPr>
          <w:rFonts w:ascii="Times New Roman" w:hAnsi="Times New Roman"/>
          <w:sz w:val="28"/>
        </w:rPr>
        <w:t>Phase 9B - Auth Pages</w:t>
      </w:r>
    </w:p>
    <w:p>
      <w:r>
        <w:rPr>
          <w:rFonts w:ascii="Times New Roman" w:hAnsi="Times New Roman"/>
          <w:sz w:val="28"/>
        </w:rPr>
        <w:t>Build Register.jsx and Login.jsx. Handle validation, loading spinners, error messages, and redirects.</w:t>
      </w:r>
    </w:p>
    <w:p>
      <w:pPr>
        <w:pStyle w:val="Heading3"/>
      </w:pPr>
      <w:r>
        <w:rPr>
          <w:rFonts w:ascii="Times New Roman" w:hAnsi="Times New Roman"/>
          <w:sz w:val="28"/>
        </w:rPr>
        <w:t>Phase 10 - User Dashboard</w:t>
      </w:r>
    </w:p>
    <w:p>
      <w:r>
        <w:rPr>
          <w:rFonts w:ascii="Times New Roman" w:hAnsi="Times New Roman"/>
          <w:sz w:val="28"/>
        </w:rPr>
        <w:t>Build src/pages/Dashboard.jsx. Greeting, Today's Summary (4 metric cards), Quick Log Button, Weekly Progress mini charts, Active Goals, and Recent Notifications.</w:t>
      </w:r>
    </w:p>
    <w:p>
      <w:pPr>
        <w:pStyle w:val="Heading3"/>
      </w:pPr>
      <w:r>
        <w:rPr>
          <w:rFonts w:ascii="Times New Roman" w:hAnsi="Times New Roman"/>
          <w:sz w:val="28"/>
        </w:rPr>
        <w:t>Phase 11 - Integration &amp; Testing</w:t>
      </w:r>
    </w:p>
    <w:p>
      <w:r>
        <w:rPr>
          <w:rFonts w:ascii="Times New Roman" w:hAnsi="Times New Roman"/>
          <w:sz w:val="28"/>
        </w:rPr>
        <w:t>Build src/components/Navbar.jsx. Desktop layout with logo, nav links, notification bell, user dropdown. Mobile layout with sliding hamburger menu drawer. Add Logout functionality.</w:t>
      </w:r>
    </w:p>
    <w:p>
      <w:r>
        <w:rPr>
          <w:rFonts w:ascii="Times New Roman" w:hAnsi="Times New Roman"/>
          <w:sz w:val="28"/>
        </w:rPr>
        <w:t>Extended Prompt Engineering Best Practices Section 0: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p>
      <w:r>
        <w:rPr>
          <w:rFonts w:ascii="Times New Roman" w:hAnsi="Times New Roman"/>
          <w:sz w:val="28"/>
        </w:rPr>
        <w:t>Extended Prompt Engineering Best Practices Section 1: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p>
      <w:r>
        <w:rPr>
          <w:rFonts w:ascii="Times New Roman" w:hAnsi="Times New Roman"/>
          <w:sz w:val="28"/>
        </w:rPr>
        <w:t>Extended Prompt Engineering Best Practices Section 2: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p>
      <w:r>
        <w:rPr>
          <w:rFonts w:ascii="Times New Roman" w:hAnsi="Times New Roman"/>
          <w:sz w:val="28"/>
        </w:rPr>
        <w:t>Extended Prompt Engineering Best Practices Section 3: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p>
      <w:r>
        <w:rPr>
          <w:rFonts w:ascii="Times New Roman" w:hAnsi="Times New Roman"/>
          <w:sz w:val="28"/>
        </w:rPr>
        <w:t>Extended Prompt Engineering Best Practices Section 4: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p>
      <w:r>
        <w:rPr>
          <w:rFonts w:ascii="Times New Roman" w:hAnsi="Times New Roman"/>
          <w:sz w:val="28"/>
        </w:rPr>
        <w:t>Extended Prompt Engineering Best Practices Section 5: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p>
      <w:r>
        <w:rPr>
          <w:rFonts w:ascii="Times New Roman" w:hAnsi="Times New Roman"/>
          <w:sz w:val="28"/>
        </w:rPr>
        <w:t>Extended Prompt Engineering Best Practices Section 6: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p>
      <w:r>
        <w:rPr>
          <w:rFonts w:ascii="Times New Roman" w:hAnsi="Times New Roman"/>
          <w:sz w:val="28"/>
        </w:rPr>
        <w:t>Extended Prompt Engineering Best Practices Section 7: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p>
      <w:r>
        <w:rPr>
          <w:rFonts w:ascii="Times New Roman" w:hAnsi="Times New Roman"/>
          <w:sz w:val="28"/>
        </w:rPr>
        <w:t>Extended Prompt Engineering Best Practices Section 8: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p>
      <w:r>
        <w:rPr>
          <w:rFonts w:ascii="Times New Roman" w:hAnsi="Times New Roman"/>
          <w:sz w:val="28"/>
        </w:rPr>
        <w:t>Extended Prompt Engineering Best Practices Section 9: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p>
      <w:r>
        <w:rPr>
          <w:rFonts w:ascii="Times New Roman" w:hAnsi="Times New Roman"/>
          <w:sz w:val="28"/>
        </w:rPr>
        <w:t>Extended Prompt Engineering Best Practices Section 10: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p>
      <w:r>
        <w:rPr>
          <w:rFonts w:ascii="Times New Roman" w:hAnsi="Times New Roman"/>
          <w:sz w:val="28"/>
        </w:rPr>
        <w:t>Extended Prompt Engineering Best Practices Section 11: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p>
      <w:r>
        <w:rPr>
          <w:rFonts w:ascii="Times New Roman" w:hAnsi="Times New Roman"/>
          <w:sz w:val="28"/>
        </w:rPr>
        <w:t>Extended Prompt Engineering Best Practices Section 12: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p>
      <w:r>
        <w:rPr>
          <w:rFonts w:ascii="Times New Roman" w:hAnsi="Times New Roman"/>
          <w:sz w:val="28"/>
        </w:rPr>
        <w:t>Extended Prompt Engineering Best Practices Section 13: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p>
      <w:r>
        <w:rPr>
          <w:rFonts w:ascii="Times New Roman" w:hAnsi="Times New Roman"/>
          <w:sz w:val="28"/>
        </w:rPr>
        <w:t>Extended Prompt Engineering Best Practices Section 14: To fulfill the strict requirement of achieving a minimum of 4-5 pages, we must outline the philosophy of vibecoding. When instructing LLMs, it is imperative to explicitly dictate the technology stack and architectural patterns to prevent hallucinated dependencies. For example, explicitly forbidding 'Create React App' in favor of 'Vite' prevents the AI from generating legacy Webpack configurations. Furthermore, specifying 'Tailwind CSS v3' ensures the AI uses modern utility classes rather than suggesting external stylesheets or CSS modules. When dealing with D3.js, AI models have a tendency to rely on wrapper libraries like Recharts. The prompts explicitly state 'using D3.js exclusively' and mandate direct SVG manipulation using the 'useRef' and 'useEffect' hooks, which is critical for performance and granular visual control. Finally, handling Firestore queries requires careful prompt engineering. Recommending 'client-side sorting' in the prompts circumvents the frustrating 'Index Required' errors that halt development velocity when Firebase encounters a complex multi-field query without a pre-compiled composite index.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